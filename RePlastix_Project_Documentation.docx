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RePlastix Innovations: Transforming Plastic Waste into Sustainable Solutions</w:t>
      </w:r>
    </w:p>
    <w:p>
      <w:pPr>
        <w:pStyle w:val="Heading1"/>
      </w:pPr>
      <w:r>
        <w:t>1. Introduction</w:t>
      </w:r>
    </w:p>
    <w:p>
      <w:r>
        <w:t>Project Title: RePlastix Innovations: Transforming Plastic Waste into Sustainable Solutions</w:t>
      </w:r>
    </w:p>
    <w:p>
      <w:r>
        <w:t>Team Members:</w:t>
        <w:br/>
        <w:t>- Anuja K – Project Lead &amp; Frontend Developer</w:t>
        <w:br/>
        <w:t>- Aravind A – Backend Developer</w:t>
        <w:br/>
        <w:t>- Mukeshvarathan M – Database Engineer</w:t>
        <w:br/>
        <w:t>- Mohammed Riyaskhan – API Developer</w:t>
        <w:br/>
        <w:t>- Thirunavukarasu G – Testing &amp; Deployment Engineer</w:t>
      </w:r>
    </w:p>
    <w:p>
      <w:pPr>
        <w:pStyle w:val="Heading1"/>
      </w:pPr>
      <w:r>
        <w:t>2. Project Overview</w:t>
      </w:r>
    </w:p>
    <w:p>
      <w:r>
        <w:t>Purpose: The project aims to provide sustainable solutions for managing plastic waste by enabling tracking, recycling, and awareness through a digital platform.</w:t>
      </w:r>
    </w:p>
    <w:p>
      <w:r>
        <w:t>Features:</w:t>
        <w:br/>
        <w:t>- User-friendly dashboard</w:t>
        <w:br/>
        <w:t>- Waste tracking system</w:t>
        <w:br/>
        <w:t>- Recycling management</w:t>
        <w:br/>
        <w:t>- Data analytics</w:t>
        <w:br/>
        <w:t>- Secure authentication</w:t>
      </w:r>
    </w:p>
    <w:p>
      <w:pPr>
        <w:pStyle w:val="Heading1"/>
      </w:pPr>
      <w:r>
        <w:t>3. Architecture</w:t>
      </w:r>
    </w:p>
    <w:p>
      <w:r>
        <w:t>Frontend: Built using React with component-based architecture for reusable UI components.</w:t>
      </w:r>
    </w:p>
    <w:p>
      <w:r>
        <w:t>Backend: Developed using Node.js and Express.js to handle APIs and server-side logic.</w:t>
      </w:r>
    </w:p>
    <w:p>
      <w:r>
        <w:t>Database: MongoDB is used for storing user data, waste records, and system logs.</w:t>
      </w:r>
    </w:p>
    <w:p>
      <w:pPr>
        <w:pStyle w:val="Heading1"/>
      </w:pPr>
      <w:r>
        <w:t>4. Setup Instructions</w:t>
      </w:r>
    </w:p>
    <w:p>
      <w:r>
        <w:t>Prerequisites:</w:t>
        <w:br/>
        <w:t>- Node.js</w:t>
        <w:br/>
        <w:t>- MongoDB</w:t>
        <w:br/>
        <w:t>- Git</w:t>
      </w:r>
    </w:p>
    <w:p>
      <w:r>
        <w:t>Installation:</w:t>
        <w:br/>
        <w:t>1. Clone the repository</w:t>
        <w:br/>
        <w:t>2. Install dependencies using npm install</w:t>
        <w:br/>
        <w:t>3. Configure environment variables</w:t>
        <w:br/>
        <w:t>4. Start the application</w:t>
      </w:r>
    </w:p>
    <w:p>
      <w:pPr>
        <w:pStyle w:val="Heading1"/>
      </w:pPr>
      <w:r>
        <w:t>5. Folder Structure</w:t>
      </w:r>
    </w:p>
    <w:p>
      <w:r>
        <w:t>Client: Contains React components, pages, and assets.</w:t>
        <w:br/>
        <w:t>Server: Contains routes, controllers, models, and middleware.</w:t>
      </w:r>
    </w:p>
    <w:p>
      <w:pPr>
        <w:pStyle w:val="Heading1"/>
      </w:pPr>
      <w:r>
        <w:t>6. Running the Application</w:t>
      </w:r>
    </w:p>
    <w:p>
      <w:r>
        <w:t>Frontend: npm start (inside client folder)</w:t>
        <w:br/>
        <w:t>Backend: npm start (inside server folder)</w:t>
      </w:r>
    </w:p>
    <w:p>
      <w:pPr>
        <w:pStyle w:val="Heading1"/>
      </w:pPr>
      <w:r>
        <w:t>7. API Documentation</w:t>
      </w:r>
    </w:p>
    <w:p>
      <w:r>
        <w:t>Includes endpoints for user management, waste tracking, and analytics with proper request and response formats.</w:t>
      </w:r>
    </w:p>
    <w:p>
      <w:pPr>
        <w:pStyle w:val="Heading1"/>
      </w:pPr>
      <w:r>
        <w:t>8. Authentication</w:t>
      </w:r>
    </w:p>
    <w:p>
      <w:r>
        <w:t>JWT-based authentication is used to secure routes and manage user sessions.</w:t>
      </w:r>
    </w:p>
    <w:p>
      <w:pPr>
        <w:pStyle w:val="Heading1"/>
      </w:pPr>
      <w:r>
        <w:t>9. User Interface</w:t>
      </w:r>
    </w:p>
    <w:p>
      <w:r>
        <w:t>The UI includes dashboards, forms, and analytics charts for better user interaction.</w:t>
      </w:r>
    </w:p>
    <w:p>
      <w:pPr>
        <w:pStyle w:val="Heading1"/>
      </w:pPr>
      <w:r>
        <w:t>10. Testing</w:t>
      </w:r>
    </w:p>
    <w:p>
      <w:r>
        <w:t>Testing is done using tools like Jest and manual testing for UI and API endpoints.</w:t>
      </w:r>
    </w:p>
    <w:p>
      <w:pPr>
        <w:pStyle w:val="Heading1"/>
      </w:pPr>
      <w:r>
        <w:t>11. Screenshots or Demo</w:t>
      </w:r>
    </w:p>
    <w:p>
      <w:r>
        <w:t>GitHub Repository: https://github.com/anuja2244/RePlastix-Innovations-Transforming-Plastic-Waste-into-Sustainable-Solutions.git</w:t>
      </w:r>
    </w:p>
    <w:p>
      <w:pPr>
        <w:pStyle w:val="Heading1"/>
      </w:pPr>
      <w:r>
        <w:t>12. Known Issues</w:t>
      </w:r>
    </w:p>
    <w:p>
      <w:r>
        <w:t>Minor UI bugs and performance optimization areas.</w:t>
      </w:r>
    </w:p>
    <w:p>
      <w:pPr>
        <w:pStyle w:val="Heading1"/>
      </w:pPr>
      <w:r>
        <w:t>13. Future Enhancements</w:t>
      </w:r>
    </w:p>
    <w:p>
      <w:r>
        <w:t>Integration with IoT devices, AI-based waste classification, and mobile app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