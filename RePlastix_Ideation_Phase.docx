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IDEATION PHASE</w:t>
      </w:r>
    </w:p>
    <w:p>
      <w:r>
        <w:t>Project Title: RePlastix Innovations – Transforming Plastic Waste into Sustainable Solutions</w:t>
      </w:r>
    </w:p>
    <w:p/>
    <w:p>
      <w:r>
        <w:t>1. Introduction</w:t>
      </w:r>
    </w:p>
    <w:p>
      <w:r>
        <w:t>The Ideation Phase is an important stage in the project development process where ideas are generated to solve a defined problem. In this phase, various possible solutions are explored and analyzed to select the most effective one.</w:t>
      </w:r>
    </w:p>
    <w:p/>
    <w:p>
      <w:r>
        <w:t>In this project, the ideation phase focuses on addressing the issue of plastic waste through innovative and sustainable approaches.</w:t>
      </w:r>
    </w:p>
    <w:p/>
    <w:p>
      <w:r>
        <w:t>2. Problem Statement</w:t>
      </w:r>
    </w:p>
    <w:p>
      <w:r>
        <w:t>Plastic waste has become a major environmental issue due to its non-biodegradable nature. Improper disposal and inefficient recycling systems lead to pollution and environmental damage.</w:t>
      </w:r>
    </w:p>
    <w:p/>
    <w:p>
      <w:r>
        <w:t>There is a need for a system that can effectively manage plastic waste collection, recycling, and reuse in a sustainable manner.</w:t>
      </w:r>
    </w:p>
    <w:p/>
    <w:p>
      <w:r>
        <w:t>3. Objectives</w:t>
      </w:r>
    </w:p>
    <w:p>
      <w:r>
        <w:t>- To reduce plastic waste pollution</w:t>
      </w:r>
    </w:p>
    <w:p>
      <w:r>
        <w:t>- To design an efficient recycling system</w:t>
      </w:r>
    </w:p>
    <w:p>
      <w:r>
        <w:t>- To track and manage waste collection</w:t>
      </w:r>
    </w:p>
    <w:p>
      <w:r>
        <w:t>- To convert plastic waste into useful products</w:t>
      </w:r>
    </w:p>
    <w:p>
      <w:r>
        <w:t>- To automate processes using technology</w:t>
      </w:r>
    </w:p>
    <w:p/>
    <w:p>
      <w:r>
        <w:t>4. Ideation Process</w:t>
      </w:r>
    </w:p>
    <w:p>
      <w:r>
        <w:t>During this phase, multiple ideas were generated through brainstorming and discussion.</w:t>
      </w:r>
    </w:p>
    <w:p/>
    <w:p>
      <w:r>
        <w:t>Ideas Generated:</w:t>
      </w:r>
    </w:p>
    <w:p>
      <w:r>
        <w:t>- Smart plastic waste collection system</w:t>
      </w:r>
    </w:p>
    <w:p>
      <w:r>
        <w:t>- Recycling process tracking system</w:t>
      </w:r>
    </w:p>
    <w:p>
      <w:r>
        <w:t>- Inventory management system for materials</w:t>
      </w:r>
    </w:p>
    <w:p>
      <w:r>
        <w:t>- Eco-friendly product manufacturing system</w:t>
      </w:r>
    </w:p>
    <w:p>
      <w:r>
        <w:t>- Automated alerts and notifications</w:t>
      </w:r>
    </w:p>
    <w:p>
      <w:r>
        <w:t>- Environmental impact tracking dashboard</w:t>
      </w:r>
    </w:p>
    <w:p/>
    <w:p>
      <w:r>
        <w:t>5. Selected Idea</w:t>
      </w:r>
    </w:p>
    <w:p>
      <w:r>
        <w:t>RePlastix Innovations – A system that manages plastic waste collection, recycling, inventory, and product distribution using automation.</w:t>
      </w:r>
    </w:p>
    <w:p/>
    <w:p>
      <w:r>
        <w:t>6. Proposed Solution</w:t>
      </w:r>
    </w:p>
    <w:p>
      <w:r>
        <w:t>System Workflow:</w:t>
      </w:r>
    </w:p>
    <w:p>
      <w:r>
        <w:t>1. Collection of plastic waste</w:t>
      </w:r>
    </w:p>
    <w:p>
      <w:r>
        <w:t>2. Sorting and cleaning</w:t>
      </w:r>
    </w:p>
    <w:p>
      <w:r>
        <w:t>3. Recycling process</w:t>
      </w:r>
    </w:p>
    <w:p>
      <w:r>
        <w:t>4. Storage in inventory</w:t>
      </w:r>
    </w:p>
    <w:p>
      <w:r>
        <w:t>5. Product manufacturing</w:t>
      </w:r>
    </w:p>
    <w:p>
      <w:r>
        <w:t>6. Sales and distribution</w:t>
      </w:r>
    </w:p>
    <w:p/>
    <w:p>
      <w:r>
        <w:t>7. Key Features</w:t>
      </w:r>
    </w:p>
    <w:p>
      <w:r>
        <w:t>- Waste collection tracking</w:t>
      </w:r>
    </w:p>
    <w:p>
      <w:r>
        <w:t>- Recycling process management</w:t>
      </w:r>
    </w:p>
    <w:p>
      <w:r>
        <w:t>- Inventory management</w:t>
      </w:r>
    </w:p>
    <w:p>
      <w:r>
        <w:t>- Product tracking</w:t>
      </w:r>
    </w:p>
    <w:p>
      <w:r>
        <w:t>- Customer and sales management</w:t>
      </w:r>
    </w:p>
    <w:p>
      <w:r>
        <w:t>- Reporting and analytics</w:t>
      </w:r>
    </w:p>
    <w:p/>
    <w:p>
      <w:r>
        <w:t>8. Innovation</w:t>
      </w:r>
    </w:p>
    <w:p>
      <w:r>
        <w:t>- Use of automation tools</w:t>
      </w:r>
    </w:p>
    <w:p>
      <w:r>
        <w:t>- Real-time tracking of waste materials</w:t>
      </w:r>
    </w:p>
    <w:p>
      <w:r>
        <w:t>- Sustainable product development</w:t>
      </w:r>
    </w:p>
    <w:p>
      <w:r>
        <w:t>- Efficient waste management</w:t>
      </w:r>
    </w:p>
    <w:p/>
    <w:p>
      <w:r>
        <w:t>9. Tools and Techniques Used</w:t>
      </w:r>
    </w:p>
    <w:p>
      <w:r>
        <w:t>- Brainstorming</w:t>
      </w:r>
    </w:p>
    <w:p>
      <w:r>
        <w:t>- Mind Mapping</w:t>
      </w:r>
    </w:p>
    <w:p>
      <w:r>
        <w:t>- Discussion and analysis</w:t>
      </w:r>
    </w:p>
    <w:p>
      <w:r>
        <w:t>- Basic system design</w:t>
      </w:r>
    </w:p>
    <w:p/>
    <w:p>
      <w:r>
        <w:t>10. Outcome of Ideation Phase</w:t>
      </w:r>
    </w:p>
    <w:p>
      <w:r>
        <w:t>- Clear understanding of the problem</w:t>
      </w:r>
    </w:p>
    <w:p>
      <w:r>
        <w:t>- Identification of multiple solutions</w:t>
      </w:r>
    </w:p>
    <w:p>
      <w:r>
        <w:t>- Selection of the best idea</w:t>
      </w:r>
    </w:p>
    <w:p>
      <w:r>
        <w:t>- Defined system workflow and features</w:t>
      </w:r>
    </w:p>
    <w:p/>
    <w:p>
      <w:r>
        <w:t>11. Conclusion</w:t>
      </w:r>
    </w:p>
    <w:p>
      <w:r>
        <w:t>The Ideation Phase helped in identifying a practical and innovative solution for managing plastic waste.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